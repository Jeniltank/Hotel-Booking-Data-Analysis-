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Hotel Booking Data Analysis Report</w:t>
      </w:r>
    </w:p>
    <w:p>
      <w:r>
        <w:br/>
        <w:t xml:space="preserve">This project focuses on analyzing hotel booking data to uncover the key factors that lead to booking cancellations in both City Hotels and Resort Hotels. </w:t>
        <w:br/>
        <w:t>The primary goal of this analysis is to gain actionable insights that can help hotels minimize cancellations, improve customer satisfaction, and increase overall revenue.</w:t>
        <w:br/>
        <w:t>By understanding customer behavior, booking patterns, and seasonality trends, hotels can make more informed business decisions.</w:t>
        <w:br/>
      </w:r>
    </w:p>
    <w:p>
      <w:pPr>
        <w:pStyle w:val="Heading2"/>
      </w:pPr>
      <w:r>
        <w:t>Data Visualization Overview</w:t>
      </w:r>
    </w:p>
    <w:p>
      <w:r>
        <w:br/>
        <w:t xml:space="preserve">Data visualization plays a crucial role in understanding trends and patterns within the dataset. Various visualizations such as bar charts, pie charts, </w:t>
        <w:br/>
        <w:t>and heatmaps were used to represent relationships between variables like booking lead time, average daily rate (ADR), market segment, and cancellation rates.</w:t>
        <w:br/>
        <w:t>Below are some key visualization insights:</w:t>
        <w:br/>
      </w:r>
    </w:p>
    <w:p>
      <w:r>
        <w:br/>
        <w:t>• A bar chart showing the cancellation rate comparison between City Hotels and Resort Hotels revealed that City Hotels have a slightly higher cancellation percentage.</w:t>
        <w:br/>
        <w:t>• A pie chart depicting the distribution of guest types showed that most bookings were made by transient customers rather than groups or corporate clients.</w:t>
        <w:br/>
        <w:t>• A heatmap visualization displayed strong correlations between lead time, deposit type, and cancellation rate.</w:t>
        <w:br/>
        <w:t>• Seasonal analysis through line charts revealed that cancellations are higher during peak holiday months due to pricing fluctuations.</w:t>
        <w:br/>
      </w:r>
    </w:p>
    <w:p>
      <w:pPr>
        <w:pStyle w:val="Heading2"/>
      </w:pPr>
      <w:r>
        <w:t>Tools and Technologies Used</w:t>
      </w:r>
    </w:p>
    <w:p>
      <w:r>
        <w:br/>
        <w:t>To conduct this analysis effectively, several Python libraries and tools were used for data processing and visualization:</w:t>
        <w:br/>
        <w:t>• Pandas: For data cleaning, manipulation, and analysis.</w:t>
        <w:br/>
        <w:t>• NumPy: For numerical computation and handling large data arrays.</w:t>
        <w:br/>
        <w:t>• Matplotlib &amp; Seaborn: For creating interactive and detailed visualizations.</w:t>
        <w:br/>
        <w:t>• Jupyter Notebook: For step-by-step analysis, documentation, and result presentation.</w:t>
        <w:br/>
      </w:r>
    </w:p>
    <w:p>
      <w:pPr>
        <w:pStyle w:val="Heading2"/>
      </w:pPr>
      <w:r>
        <w:t>Methodology</w:t>
      </w:r>
    </w:p>
    <w:p>
      <w:r>
        <w:br/>
        <w:t>The analysis was performed through a structured approach involving multiple steps:</w:t>
        <w:br/>
        <w:t>1. Data Collection: The dataset was obtained from Kaggle, containing detailed records of hotel bookings.</w:t>
        <w:br/>
        <w:t>2. Data Cleaning: Missing values, duplicates, and outliers were handled to ensure data quality.</w:t>
        <w:br/>
        <w:t>3. Exploratory Data Analysis (EDA): Patterns and relationships were identified using descriptive statistics and visualization techniques.</w:t>
        <w:br/>
        <w:t>4. Insight Generation: Key metrics were calculated, and hypotheses were tested to draw meaningful conclusions.</w:t>
        <w:br/>
      </w:r>
    </w:p>
    <w:p>
      <w:pPr>
        <w:pStyle w:val="Heading2"/>
      </w:pPr>
      <w:r>
        <w:t>Key Insights and Results</w:t>
      </w:r>
    </w:p>
    <w:p>
      <w:r>
        <w:br/>
        <w:t>The results of the analysis revealed several important findings:</w:t>
        <w:br/>
        <w:t>• Longer lead times often resulted in a higher probability of cancellation.</w:t>
        <w:br/>
        <w:t>• City Hotels showed more frequent cancellations compared to Resort Hotels due to higher pricing and last-minute offers.</w:t>
        <w:br/>
        <w:t>• Guests without a deposit or guarantee were more likely to cancel their bookings.</w:t>
        <w:br/>
        <w:t>• Most bookings were made by transient guests, showing that leisure travelers are more dominant in the dataset.</w:t>
        <w:br/>
        <w:t>• Price sensitivity and seasonal demand significantly impacted customer decisions and cancellation patterns.</w:t>
        <w:br/>
      </w:r>
    </w:p>
    <w:p>
      <w:pPr>
        <w:pStyle w:val="Heading2"/>
      </w:pPr>
      <w:r>
        <w:t>Conclusion</w:t>
      </w:r>
    </w:p>
    <w:p>
      <w:r>
        <w:br/>
        <w:t xml:space="preserve">The Hotel Booking Data Analysis project provides valuable insights for hotel managers and data analysts. By leveraging data-driven decision-making, </w:t>
        <w:br/>
        <w:t xml:space="preserve">hotels can develop strategies to minimize cancellations, enhance booking reliability, and boost revenue performance. Implementing predictive modeling </w:t>
        <w:br/>
        <w:t xml:space="preserve">in future analysis could further help forecast cancellations and optimize operations.  </w:t>
        <w:br/>
      </w:r>
    </w:p>
    <w:p>
      <w:pPr>
        <w:pStyle w:val="Heading2"/>
      </w:pPr>
      <w:r>
        <w:t>Visualization Samples (Conceptual)</w:t>
      </w:r>
    </w:p>
    <w:p>
      <w:r>
        <w:br/>
        <w:t>Below are suggested visualizations that can be included in this analysis report:</w:t>
        <w:br/>
        <w:t>1. Bar Chart – Cancellation comparison between City Hotel and Resort Hotel.</w:t>
        <w:br/>
        <w:t>2. Heatmap – Correlation between different booking variables.</w:t>
        <w:br/>
        <w:t>3. Line Chart – Monthly booking and cancellation trends.</w:t>
        <w:br/>
        <w:t>4. Pie Chart – Distribution of guest types.</w:t>
        <w:br/>
        <w:t>5. Box Plot – Price variation and cancellation relationship.</w:t>
        <w:br/>
      </w:r>
    </w:p>
    <w:p>
      <w:r>
        <w:t>Dataset Source: Kaggle (Hotel Booking Demand Dataset)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